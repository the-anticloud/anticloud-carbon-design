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2026-10-02T09:46:01.341920Z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0143c5973ecbc36540ef56889c19ff75079455011cb804c0405d65335177beae |</w:t>
      </w:r>
    </w:p>
    <w:p>
      <w:r>
        <w:t>| Timestamp UTC | 2026-10-02T09:46:01.341920Z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