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2026-10-02T09:46:01.517823Z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7470940cc5dd52c0bc493fdb6c99ea8d4cf2207f04696d744badfbcfc4681f78 |</w:t>
      </w:r>
    </w:p>
    <w:p>
      <w:r>
        <w:t>| Timestamp UTC | 2026-10-02T09:46:01.517823Z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