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2026-10-02T09:46:01.725706Z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4ec881c0a1cac7c0477ce3d124cc92f2b5776b74b90e5fdebcbbb2c88bfe1d07 |</w:t>
      </w:r>
    </w:p>
    <w:p>
      <w:r>
        <w:t>| Timestamp UTC | 2026-10-02T09:46:01.725706Z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