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2026-10-02T09:46:01.860139Z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75d2bbe4c586b40c76eb2bc0a5d94e55f6a1fc38545ff3ea0e43b9b36d0f1c83 |</w:t>
      </w:r>
    </w:p>
    <w:p>
      <w:r>
        <w:t>| Timestamp UTC | 2026-10-02T09:46:01.860139Z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