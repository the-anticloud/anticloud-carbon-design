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CARBON_DESIGN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DESIGN_TOOLS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