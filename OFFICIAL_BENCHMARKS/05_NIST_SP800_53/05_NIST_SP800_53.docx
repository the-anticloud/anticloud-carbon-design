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2026-10-02T09:46:02.056030Z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d6849d31d7604a8215630f162e71c3dac8cbe4cf96c4c73a609f5bf77d8bc56a |</w:t>
      </w:r>
    </w:p>
    <w:p>
      <w:r>
        <w:t>| Timestamp UTC | 2026-10-02T09:46:02.056030Z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