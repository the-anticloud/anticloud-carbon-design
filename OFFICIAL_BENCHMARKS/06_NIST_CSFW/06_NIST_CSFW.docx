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2026-10-02T09:46:02.221564Z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cd4bb866891fcc8616a9559c5ae724564b4538aeeeecaa2627562fa23127c557 |</w:t>
      </w:r>
    </w:p>
    <w:p>
      <w:r>
        <w:t>| Timestamp UTC | 2026-10-02T09:46:02.221564Z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