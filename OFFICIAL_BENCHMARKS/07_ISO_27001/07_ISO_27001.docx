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2026-10-02T09:46:02.389469Z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200f9e66d18efaf342ec77d624651180e2396173369d89ff6733225a448488d4 |</w:t>
      </w:r>
    </w:p>
    <w:p>
      <w:r>
        <w:t>| Timestamp UTC | 2026-10-02T09:46:02.389469Z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