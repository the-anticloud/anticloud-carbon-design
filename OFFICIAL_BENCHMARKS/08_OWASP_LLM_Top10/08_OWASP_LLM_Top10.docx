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2026-10-02T09:46:02.549381Z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dc61e4613b638479f66ba5b0753787a6a82adc483f3f8e1c2739ee2124cc3b61 |</w:t>
      </w:r>
    </w:p>
    <w:p>
      <w:r>
        <w:t>| Timestamp UTC | 2026-10-02T09:46:02.549381Z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