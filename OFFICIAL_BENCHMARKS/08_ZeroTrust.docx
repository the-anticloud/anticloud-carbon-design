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RBON_DESIG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