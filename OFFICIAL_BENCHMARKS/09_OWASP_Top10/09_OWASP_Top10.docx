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2026-10-02T09:46:02.749568Z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6f1c6d61b3e46286fec0ea164b21da1f3d313c3f20111f0dc54d365af8039ad2 |</w:t>
      </w:r>
    </w:p>
    <w:p>
      <w:r>
        <w:t>| Timestamp UTC | 2026-10-02T09:46:02.749568Z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