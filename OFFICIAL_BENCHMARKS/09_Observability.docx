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ARBON_DESIG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