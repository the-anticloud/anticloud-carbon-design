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2026-10-02T09:46:02.926031Z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c5b827db40abb507c5ce2b55957f060487e9eb43d8b75c5e7f2f12307fe8feec |</w:t>
      </w:r>
    </w:p>
    <w:p>
      <w:r>
        <w:t>| Timestamp UTC | 2026-10-02T09:46:02.926031Z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