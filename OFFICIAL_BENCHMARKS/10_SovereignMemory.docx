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CARBON_DESIGN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