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2026-10-02T09:46:03.026996Z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1e8664e997bac1df1cdb4d7feb476cc485054ccc0a7647b9bc2667a0815643cf |</w:t>
      </w:r>
    </w:p>
    <w:p>
      <w:r>
        <w:t>| Timestamp UTC | 2026-10-02T09:46:03.026996Z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