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2026-10-02T09:46:03.216890Z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5f943a3033b37acb7b789871f7dfba14361a74a1c4b13ff3da8004d83a49155f |</w:t>
      </w:r>
    </w:p>
    <w:p>
      <w:r>
        <w:t>| Timestamp UTC | 2026-10-02T09:46:03.216890Z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