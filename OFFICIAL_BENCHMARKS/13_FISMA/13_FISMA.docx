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2026-10-02T09:46:03.362317Z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c4c991a3d70791b357d47576320febaa0f7f6888587db8a2145e81b4c75a68c2 |</w:t>
      </w:r>
    </w:p>
    <w:p>
      <w:r>
        <w:t>| Timestamp UTC | 2026-10-02T09:46:03.362317Z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