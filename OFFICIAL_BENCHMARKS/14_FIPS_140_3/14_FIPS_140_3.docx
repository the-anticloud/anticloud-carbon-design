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2026-10-02T09:46:03.480267Z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cff84bbba7ca810a6f7f5446acf755a1ff5b6e7919ed90f5eb088b950e8c1978 |</w:t>
      </w:r>
    </w:p>
    <w:p>
      <w:r>
        <w:t>| Timestamp UTC | 2026-10-02T09:46:03.480267Z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