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2026-10-02T09:46:03.680156Z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cd19641b6da586be09f45f02a8946506d4670c4285a626479b7c0114b381b6be |</w:t>
      </w:r>
    </w:p>
    <w:p>
      <w:r>
        <w:t>| Timestamp UTC | 2026-10-02T09:46:03.680156Z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