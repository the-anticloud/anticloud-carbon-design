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2026-10-02T09:46:04.095564Z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31e800c5e44d138e78753cf1944043f1ac1a5f58031a2403d1e1435f12547737 |</w:t>
      </w:r>
    </w:p>
    <w:p>
      <w:r>
        <w:t>| Timestamp UTC | 2026-10-02T09:46:04.095564Z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