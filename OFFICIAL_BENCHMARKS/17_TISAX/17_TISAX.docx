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2026-10-02T09:46:04.241992Z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7d795e482b317084ecc5d6a76b28eb18ff82d4bc04a18e8f916f188eb902b39f |</w:t>
      </w:r>
    </w:p>
    <w:p>
      <w:r>
        <w:t>| Timestamp UTC | 2026-10-02T09:46:04.241992Z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