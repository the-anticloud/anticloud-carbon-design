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2026-10-02T09:46:04.390418Z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990643ad01c37f6966b47b23060e2453b436567031cd8d4dcb50085c54193bec |</w:t>
      </w:r>
    </w:p>
    <w:p>
      <w:r>
        <w:t>| Timestamp UTC | 2026-10-02T09:46:04.390418Z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