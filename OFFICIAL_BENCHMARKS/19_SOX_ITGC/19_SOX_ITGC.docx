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2026-10-02T09:46:04.555054Z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0cefd2873ae814a2331f739c8696e1bd62a1cd8dd9892abdcd5a806281fd3563 |</w:t>
      </w:r>
    </w:p>
    <w:p>
      <w:r>
        <w:t>| Timestamp UTC | 2026-10-02T09:46:04.555054Z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