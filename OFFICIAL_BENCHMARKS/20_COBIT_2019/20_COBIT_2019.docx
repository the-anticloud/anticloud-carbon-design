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2026-10-02T09:46:04.705152Z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12461dc3d3c3f3276da422d2abb0f284fcfb6d9ac0ac608478598a53b86b544f |</w:t>
      </w:r>
    </w:p>
    <w:p>
      <w:r>
        <w:t>| Timestamp UTC | 2026-10-02T09:46:04.705152Z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