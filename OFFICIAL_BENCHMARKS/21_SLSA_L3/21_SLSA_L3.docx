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2026-10-02T09:46:04.870553Z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adefc77cdbdac2005069243aabe86a1e3d684a1bf8c11b5e0510e3801f09eaec |</w:t>
      </w:r>
    </w:p>
    <w:p>
      <w:r>
        <w:t>| Timestamp UTC | 2026-10-02T09:46:04.870553Z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