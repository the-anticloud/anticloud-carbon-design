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2026-10-02T09:46:05.051964Z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8a70c8532b583a4780f62e36ac4b408622471293c0c1c3712c8ce7585e7273f3 |</w:t>
      </w:r>
    </w:p>
    <w:p>
      <w:r>
        <w:t>| Timestamp UTC | 2026-10-02T09:46:05.051964Z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