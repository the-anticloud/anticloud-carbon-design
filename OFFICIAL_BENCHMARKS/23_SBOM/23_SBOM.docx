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2026-10-02T09:46:05.288359Z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a4a9819f001ebb05a6ab489da395b5107a9a26a1a40531ace8ed50d1eef61e24 |</w:t>
      </w:r>
    </w:p>
    <w:p>
      <w:r>
        <w:t>| Timestamp UTC | 2026-10-02T09:46:05.288359Z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