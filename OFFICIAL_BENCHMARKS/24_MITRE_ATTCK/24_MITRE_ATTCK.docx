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2026-10-02T09:46:05.449270Z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35690ebd5fe474ca1f8ac2d5f760d45befe9c10715487cbca37616a68e9460fd |</w:t>
      </w:r>
    </w:p>
    <w:p>
      <w:r>
        <w:t>| Timestamp UTC | 2026-10-02T09:46:05.449270Z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