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2026-10-02T09:46:05.600185Z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f84746629bb27094d3ad5b8e712031d6c7f0e53af67bec21345213664c503c6a |</w:t>
      </w:r>
    </w:p>
    <w:p>
      <w:r>
        <w:t>| Timestamp UTC | 2026-10-02T09:46:05.600185Z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