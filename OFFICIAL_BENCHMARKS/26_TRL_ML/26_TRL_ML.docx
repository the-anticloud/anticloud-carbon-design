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2026-10-02T09:46:05.961010Z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d13526b45a9bf18a2fffd2cc9450a5f5ddf67cab86e78ad57640e61aa742c1d1 |</w:t>
      </w:r>
    </w:p>
    <w:p>
      <w:r>
        <w:t>| Timestamp UTC | 2026-10-02T09:46:05.961010Z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